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F56DA" w14:textId="32D83465" w:rsidR="00B027BC" w:rsidRDefault="00947BB8">
      <w:pPr>
        <w:pStyle w:val="Title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5C1DC2A" wp14:editId="1B2DED36">
            <wp:simplePos x="0" y="0"/>
            <wp:positionH relativeFrom="margin">
              <wp:align>right</wp:align>
            </wp:positionH>
            <wp:positionV relativeFrom="paragraph">
              <wp:posOffset>565150</wp:posOffset>
            </wp:positionV>
            <wp:extent cx="1857375" cy="2520315"/>
            <wp:effectExtent l="0" t="0" r="9525" b="0"/>
            <wp:wrapTight wrapText="bothSides">
              <wp:wrapPolygon edited="0">
                <wp:start x="0" y="0"/>
                <wp:lineTo x="0" y="21388"/>
                <wp:lineTo x="21489" y="21388"/>
                <wp:lineTo x="21489" y="0"/>
                <wp:lineTo x="0" y="0"/>
              </wp:wrapPolygon>
            </wp:wrapTight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520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Maheshchandra Hegde</w:t>
      </w:r>
    </w:p>
    <w:p w14:paraId="52C3CE1F" w14:textId="3D5970D8" w:rsidR="00B027BC" w:rsidRDefault="00000000">
      <w:r w:rsidRPr="00EC553B">
        <w:rPr>
          <w:b/>
          <w:bCs/>
        </w:rPr>
        <w:t>Product Design Expert | UX Architect | Creative Technologist</w:t>
      </w:r>
      <w:r w:rsidRPr="00EC553B">
        <w:rPr>
          <w:b/>
          <w:bCs/>
        </w:rPr>
        <w:br/>
      </w:r>
      <w:r>
        <w:t>+91 9535253329 / 7022407280 | hid.mahesh@gmail.com | Bangalore, India</w:t>
      </w:r>
    </w:p>
    <w:p w14:paraId="19A569D9" w14:textId="5A78B256" w:rsidR="008F0454" w:rsidRDefault="008F0454">
      <w:r>
        <w:t xml:space="preserve">Website: </w:t>
      </w:r>
      <w:hyperlink r:id="rId7" w:history="1">
        <w:r w:rsidRPr="008F0454">
          <w:rPr>
            <w:rStyle w:val="Hyperlink"/>
          </w:rPr>
          <w:t>Hegdemahesh.in</w:t>
        </w:r>
      </w:hyperlink>
      <w:r>
        <w:t xml:space="preserve">, LinkedIn: </w:t>
      </w:r>
      <w:hyperlink r:id="rId8" w:history="1">
        <w:proofErr w:type="spellStart"/>
        <w:r w:rsidRPr="008F0454">
          <w:rPr>
            <w:rStyle w:val="Hyperlink"/>
          </w:rPr>
          <w:t>maheshchandrahegde</w:t>
        </w:r>
        <w:proofErr w:type="spellEnd"/>
      </w:hyperlink>
    </w:p>
    <w:p w14:paraId="3CC76ECD" w14:textId="77777777" w:rsidR="00B027BC" w:rsidRDefault="00000000">
      <w:pPr>
        <w:pStyle w:val="Heading1"/>
      </w:pPr>
      <w:r>
        <w:t>SUMMARY</w:t>
      </w:r>
    </w:p>
    <w:p w14:paraId="49F28BC2" w14:textId="7608228E" w:rsidR="00B027BC" w:rsidRDefault="00000000">
      <w:r>
        <w:t>Versatile Developer</w:t>
      </w:r>
      <w:r w:rsidR="008F0454">
        <w:t xml:space="preserve">, </w:t>
      </w:r>
      <w:r>
        <w:t>Designer and Architect with 1</w:t>
      </w:r>
      <w:r w:rsidR="008F0454">
        <w:t>8</w:t>
      </w:r>
      <w:r>
        <w:t>+ years of experience delivering scalable frontend systems, immersive UX, and digital products. Expert in JavaScript, TypeScript, Angular, React,</w:t>
      </w:r>
      <w:r w:rsidR="008F0454">
        <w:t xml:space="preserve"> GCP, firebase and </w:t>
      </w:r>
      <w:proofErr w:type="spellStart"/>
      <w:r w:rsidR="008F0454">
        <w:t>nodeJS</w:t>
      </w:r>
      <w:proofErr w:type="spellEnd"/>
      <w:r>
        <w:t>. Strong background in Human Interface Design and Electronics Engineering, blending technical precision with creative innovation. Proven leader in cross-functional teams, agile workflows, and AI-assisted prototyping for high-impact applications.</w:t>
      </w:r>
    </w:p>
    <w:p w14:paraId="5EB44F57" w14:textId="77777777" w:rsidR="002C10CC" w:rsidRDefault="002C10CC" w:rsidP="008F0454">
      <w:pPr>
        <w:rPr>
          <w:b/>
          <w:bCs/>
        </w:rPr>
      </w:pPr>
      <w:r w:rsidRPr="002C10CC">
        <w:rPr>
          <w:b/>
          <w:bCs/>
        </w:rPr>
        <w:t>Currently involved in the development of SrushtiLabs.com and an AI</w:t>
      </w:r>
      <w:r w:rsidRPr="002C10CC">
        <w:rPr>
          <w:b/>
          <w:bCs/>
        </w:rPr>
        <w:noBreakHyphen/>
        <w:t xml:space="preserve">driven suite of products for building modular 3D worlds for games and visualization projects. More details can be found at </w:t>
      </w:r>
      <w:hyperlink r:id="rId9" w:tgtFrame="_blank" w:tooltip="srushtilabs.com" w:history="1">
        <w:r w:rsidRPr="002C10CC">
          <w:rPr>
            <w:rStyle w:val="Hyperlink"/>
            <w:b/>
            <w:bCs/>
          </w:rPr>
          <w:t>https://srushtilabs.com/voxelforge/</w:t>
        </w:r>
      </w:hyperlink>
      <w:r w:rsidRPr="002C10CC">
        <w:rPr>
          <w:b/>
          <w:bCs/>
        </w:rPr>
        <w:t>.</w:t>
      </w:r>
    </w:p>
    <w:p w14:paraId="75B76E08" w14:textId="71DEE6FE" w:rsidR="008F0454" w:rsidRPr="008F0454" w:rsidRDefault="008F0454" w:rsidP="008F0454">
      <w:r w:rsidRPr="008F0454">
        <w:rPr>
          <w:b/>
          <w:bCs/>
        </w:rPr>
        <w:t>Career Objective:</w:t>
      </w:r>
      <w:r w:rsidRPr="008F0454">
        <w:t xml:space="preserve"> </w:t>
      </w:r>
      <w:r w:rsidR="00EB64FC">
        <w:t>Seeking remote and consulting opportunities</w:t>
      </w:r>
      <w:r w:rsidRPr="008F0454">
        <w:t xml:space="preserve"> where I can leverage my entrepreneurial and technology skills, </w:t>
      </w:r>
      <w:r>
        <w:t>acquired</w:t>
      </w:r>
      <w:r w:rsidRPr="008F0454">
        <w:t xml:space="preserve"> through high</w:t>
      </w:r>
      <w:r w:rsidRPr="008F0454">
        <w:noBreakHyphen/>
        <w:t xml:space="preserve">intensity technical roles and startup ventures, </w:t>
      </w:r>
      <w:r w:rsidR="00EB64FC">
        <w:t>while continuing to innovate through my own AI-driven ventures.</w:t>
      </w:r>
    </w:p>
    <w:p w14:paraId="78E870C8" w14:textId="77777777" w:rsidR="00B027BC" w:rsidRDefault="00000000">
      <w:pPr>
        <w:pStyle w:val="Heading1"/>
      </w:pPr>
      <w:r>
        <w:t>CORE SKILLS</w:t>
      </w:r>
    </w:p>
    <w:p w14:paraId="083BAAA9" w14:textId="77777777" w:rsidR="00B027BC" w:rsidRDefault="00000000">
      <w:pPr>
        <w:pStyle w:val="ListBullet"/>
      </w:pPr>
      <w:r>
        <w:t>Frontend Development: React, Angular, TypeScript, Web Components</w:t>
      </w:r>
    </w:p>
    <w:p w14:paraId="296E9717" w14:textId="77777777" w:rsidR="000F5160" w:rsidRDefault="000F5160" w:rsidP="000F5160">
      <w:pPr>
        <w:pStyle w:val="ListBullet"/>
      </w:pPr>
      <w:r>
        <w:t>AI-assisted Development &amp; Automation</w:t>
      </w:r>
    </w:p>
    <w:p w14:paraId="740ECE90" w14:textId="2C79BC0C" w:rsidR="00B027BC" w:rsidRDefault="00000000">
      <w:pPr>
        <w:pStyle w:val="ListBullet"/>
      </w:pPr>
      <w:r>
        <w:t>UX Strategy &amp; Design Systems</w:t>
      </w:r>
    </w:p>
    <w:p w14:paraId="77175ADA" w14:textId="77777777" w:rsidR="00B027BC" w:rsidRDefault="00000000">
      <w:pPr>
        <w:pStyle w:val="ListBullet"/>
      </w:pPr>
      <w:r>
        <w:t>Scalable Architecture &amp; Modular Applications</w:t>
      </w:r>
    </w:p>
    <w:p w14:paraId="560556CE" w14:textId="77777777" w:rsidR="00B027BC" w:rsidRDefault="00000000">
      <w:pPr>
        <w:pStyle w:val="ListBullet"/>
      </w:pPr>
      <w:r>
        <w:t>Interactive 3D, Animation, 3D Modeling</w:t>
      </w:r>
    </w:p>
    <w:p w14:paraId="25DFEF2F" w14:textId="77777777" w:rsidR="00B027BC" w:rsidRDefault="00000000">
      <w:pPr>
        <w:pStyle w:val="ListBullet"/>
      </w:pPr>
      <w:r>
        <w:t>Agile Leadership &amp; Team Management</w:t>
      </w:r>
    </w:p>
    <w:p w14:paraId="445C96A4" w14:textId="5D7967A9" w:rsidR="00B027BC" w:rsidRDefault="00000000">
      <w:pPr>
        <w:pStyle w:val="ListBullet"/>
      </w:pPr>
      <w:r>
        <w:t>Cross-platform Mobile Apps</w:t>
      </w:r>
    </w:p>
    <w:p w14:paraId="2F0BE0B4" w14:textId="77777777" w:rsidR="00B027BC" w:rsidRDefault="00000000">
      <w:pPr>
        <w:pStyle w:val="Heading1"/>
      </w:pPr>
      <w:r>
        <w:t>EXPERIENCE</w:t>
      </w:r>
    </w:p>
    <w:p w14:paraId="0C51E630" w14:textId="77777777" w:rsidR="007F45B3" w:rsidRPr="000F5160" w:rsidRDefault="007F45B3" w:rsidP="007F45B3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proofErr w:type="spellStart"/>
      <w:r w:rsidRPr="000F5160">
        <w:rPr>
          <w:b/>
          <w:bCs/>
        </w:rPr>
        <w:t>Technoyana</w:t>
      </w:r>
      <w:proofErr w:type="spellEnd"/>
      <w:r w:rsidRPr="000F5160">
        <w:rPr>
          <w:b/>
          <w:bCs/>
        </w:rPr>
        <w:t xml:space="preserve"> Digital Transformation Services – Co-Founder &amp; Director | May 2021 – Oct 2023</w:t>
      </w:r>
    </w:p>
    <w:p w14:paraId="3CF875C3" w14:textId="77777777" w:rsidR="007F45B3" w:rsidRDefault="007F45B3" w:rsidP="007F45B3">
      <w:pPr>
        <w:pStyle w:val="ListBullet2"/>
      </w:pPr>
      <w:r>
        <w:t>Delivered web/mobile apps using Angular, React, React Native, achieving high client satisfaction.</w:t>
      </w:r>
    </w:p>
    <w:p w14:paraId="22CA87C4" w14:textId="77777777" w:rsidR="007F45B3" w:rsidRDefault="007F45B3" w:rsidP="007F45B3">
      <w:pPr>
        <w:pStyle w:val="ListBullet2"/>
      </w:pPr>
      <w:r>
        <w:t>Evaluated tech stacks and optimized workflows for rapid delivery.</w:t>
      </w:r>
    </w:p>
    <w:p w14:paraId="152A2173" w14:textId="77777777" w:rsidR="007F45B3" w:rsidRPr="007F45B3" w:rsidRDefault="007F45B3" w:rsidP="007F45B3"/>
    <w:p w14:paraId="18138B5F" w14:textId="37F841FF" w:rsidR="008F0454" w:rsidRPr="008F0454" w:rsidRDefault="008F0454" w:rsidP="008F0454">
      <w:r w:rsidRPr="008F0454">
        <w:rPr>
          <w:b/>
          <w:bCs/>
        </w:rPr>
        <w:t>SrushtiLabs.com</w:t>
      </w:r>
      <w:r w:rsidR="00EC553B">
        <w:rPr>
          <w:b/>
          <w:bCs/>
        </w:rPr>
        <w:t xml:space="preserve"> &amp; Twitan.com</w:t>
      </w:r>
      <w:r w:rsidR="007F45B3">
        <w:rPr>
          <w:b/>
          <w:bCs/>
        </w:rPr>
        <w:t xml:space="preserve"> </w:t>
      </w:r>
      <w:proofErr w:type="gramStart"/>
      <w:r w:rsidR="007F45B3">
        <w:rPr>
          <w:b/>
          <w:bCs/>
        </w:rPr>
        <w:t>( Units</w:t>
      </w:r>
      <w:proofErr w:type="gramEnd"/>
      <w:r w:rsidR="007F45B3">
        <w:rPr>
          <w:b/>
          <w:bCs/>
        </w:rPr>
        <w:t xml:space="preserve"> of </w:t>
      </w:r>
      <w:proofErr w:type="spellStart"/>
      <w:r w:rsidR="007F45B3">
        <w:rPr>
          <w:b/>
          <w:bCs/>
        </w:rPr>
        <w:t>Technoyana</w:t>
      </w:r>
      <w:proofErr w:type="spellEnd"/>
      <w:r w:rsidR="007F45B3">
        <w:rPr>
          <w:b/>
          <w:bCs/>
        </w:rPr>
        <w:t xml:space="preserve"> Digital Transformation Services Private Limited)</w:t>
      </w:r>
      <w:r w:rsidRPr="008F0454">
        <w:t xml:space="preserve"> | Apr 2025 – Present</w:t>
      </w:r>
    </w:p>
    <w:p w14:paraId="7CDA182D" w14:textId="32CF33C3" w:rsidR="008F0454" w:rsidRDefault="008F0454" w:rsidP="008F0454">
      <w:pPr>
        <w:numPr>
          <w:ilvl w:val="0"/>
          <w:numId w:val="11"/>
        </w:numPr>
      </w:pPr>
      <w:r w:rsidRPr="008F0454">
        <w:t>Developed AI</w:t>
      </w:r>
      <w:r w:rsidRPr="008F0454">
        <w:noBreakHyphen/>
        <w:t>based workflows for generative 3D asset creation and modular bundle assembly for Unreal/Unity.</w:t>
      </w:r>
      <w:r w:rsidR="00DC114F">
        <w:t xml:space="preserve"> </w:t>
      </w:r>
    </w:p>
    <w:p w14:paraId="29EE948F" w14:textId="5D645227" w:rsidR="00EC553B" w:rsidRDefault="00EC553B" w:rsidP="008F0454">
      <w:pPr>
        <w:numPr>
          <w:ilvl w:val="0"/>
          <w:numId w:val="11"/>
        </w:numPr>
      </w:pPr>
      <w:r>
        <w:t xml:space="preserve">Developed AI based modular 3d world creator called </w:t>
      </w:r>
      <w:proofErr w:type="spellStart"/>
      <w:r>
        <w:t>VoxelForge</w:t>
      </w:r>
      <w:proofErr w:type="spellEnd"/>
      <w:r>
        <w:t xml:space="preserve"> AI(</w:t>
      </w:r>
      <w:r w:rsidR="002C10CC">
        <w:t xml:space="preserve"> </w:t>
      </w:r>
      <w:hyperlink r:id="rId10" w:history="1">
        <w:r w:rsidR="002C10CC" w:rsidRPr="009015DF">
          <w:rPr>
            <w:rStyle w:val="Hyperlink"/>
          </w:rPr>
          <w:t>https://srushtilabs.com/voxelforge/</w:t>
        </w:r>
      </w:hyperlink>
      <w:r w:rsidR="002C10CC">
        <w:t xml:space="preserve"> </w:t>
      </w:r>
      <w:r>
        <w:t xml:space="preserve">). This app takes a few text prompts from the User and creates </w:t>
      </w:r>
      <w:r w:rsidR="002C10CC">
        <w:t>modular 3d assets they can use in their games or in visualization products</w:t>
      </w:r>
    </w:p>
    <w:p w14:paraId="50E364F6" w14:textId="196980F0" w:rsidR="00EC553B" w:rsidRPr="008F0454" w:rsidRDefault="002C10CC" w:rsidP="00EC553B">
      <w:pPr>
        <w:numPr>
          <w:ilvl w:val="0"/>
          <w:numId w:val="11"/>
        </w:numPr>
      </w:pPr>
      <w:r>
        <w:t xml:space="preserve">Along with </w:t>
      </w:r>
      <w:proofErr w:type="spellStart"/>
      <w:r>
        <w:t>srushtilabs</w:t>
      </w:r>
      <w:proofErr w:type="spellEnd"/>
      <w:r>
        <w:t xml:space="preserve">, I am building </w:t>
      </w:r>
      <w:r w:rsidR="00EB64FC">
        <w:t>Twitan.com, an</w:t>
      </w:r>
      <w:r w:rsidR="00EC553B" w:rsidRPr="008F0454">
        <w:t xml:space="preserve"> AI</w:t>
      </w:r>
      <w:r w:rsidR="00EC553B" w:rsidRPr="008F0454">
        <w:noBreakHyphen/>
        <w:t xml:space="preserve">driven sports management and scoring platform </w:t>
      </w:r>
    </w:p>
    <w:p w14:paraId="75B82C09" w14:textId="77777777" w:rsidR="00B027BC" w:rsidRPr="000F5160" w:rsidRDefault="00000000" w:rsidP="000F5160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proofErr w:type="spellStart"/>
      <w:r w:rsidRPr="000F5160">
        <w:rPr>
          <w:b/>
          <w:bCs/>
        </w:rPr>
        <w:t>Cyient</w:t>
      </w:r>
      <w:proofErr w:type="spellEnd"/>
      <w:r w:rsidRPr="000F5160">
        <w:rPr>
          <w:b/>
          <w:bCs/>
        </w:rPr>
        <w:t xml:space="preserve"> Limited – Senior Technical Lead (React/NodeJS) | Nov 2023 – Mar 2025</w:t>
      </w:r>
    </w:p>
    <w:p w14:paraId="357E3C86" w14:textId="77777777" w:rsidR="00B027BC" w:rsidRDefault="00000000">
      <w:pPr>
        <w:pStyle w:val="ListBullet2"/>
      </w:pPr>
      <w:r>
        <w:t>Led development of React-based healthcare application (Philips Intellispace Critical Care &amp; Anaesthesia).</w:t>
      </w:r>
    </w:p>
    <w:p w14:paraId="46E49FD8" w14:textId="77777777" w:rsidR="00B027BC" w:rsidRDefault="00000000">
      <w:pPr>
        <w:pStyle w:val="ListBullet2"/>
      </w:pPr>
      <w:r>
        <w:t>Architected scalable frontend modules ensuring performance and compliance with healthcare standards.</w:t>
      </w:r>
    </w:p>
    <w:p w14:paraId="55474371" w14:textId="77777777" w:rsidR="00B027BC" w:rsidRPr="000F5160" w:rsidRDefault="00000000" w:rsidP="000F5160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0F5160">
        <w:rPr>
          <w:b/>
          <w:bCs/>
        </w:rPr>
        <w:t>Ness Technologies – Development Lead | Oct 2019 – Apr 2020</w:t>
      </w:r>
    </w:p>
    <w:p w14:paraId="29F31840" w14:textId="77777777" w:rsidR="00B027BC" w:rsidRDefault="00000000">
      <w:pPr>
        <w:pStyle w:val="ListBullet2"/>
      </w:pPr>
      <w:r>
        <w:t>Architected Angular UI applications with accessibility and security compliance.</w:t>
      </w:r>
    </w:p>
    <w:p w14:paraId="6DF60CB0" w14:textId="77777777" w:rsidR="00B027BC" w:rsidRDefault="00000000">
      <w:pPr>
        <w:pStyle w:val="ListBullet2"/>
      </w:pPr>
      <w:r>
        <w:t>Mentored team to adopt UI best practices, improving delivery timelines.</w:t>
      </w:r>
    </w:p>
    <w:p w14:paraId="1351BA0B" w14:textId="77777777" w:rsidR="00B027BC" w:rsidRPr="000F5160" w:rsidRDefault="00000000" w:rsidP="000F5160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0F5160">
        <w:rPr>
          <w:b/>
          <w:bCs/>
        </w:rPr>
        <w:t>Moonraft Innovation Labs – UI Architect | May 2019 – Jul 2019</w:t>
      </w:r>
    </w:p>
    <w:p w14:paraId="415B0672" w14:textId="77777777" w:rsidR="00B027BC" w:rsidRDefault="00000000">
      <w:pPr>
        <w:pStyle w:val="ListBullet2"/>
      </w:pPr>
      <w:r>
        <w:t>Designed cross-platform UI Design System using LitElement, integrated across React, Angular, Polymer.</w:t>
      </w:r>
    </w:p>
    <w:p w14:paraId="5C132412" w14:textId="77777777" w:rsidR="00B027BC" w:rsidRDefault="00000000">
      <w:pPr>
        <w:pStyle w:val="ListBullet2"/>
      </w:pPr>
      <w:r>
        <w:t>Led mobile app development for TLC Hotels.</w:t>
      </w:r>
    </w:p>
    <w:p w14:paraId="655BAC84" w14:textId="77777777" w:rsidR="00B027BC" w:rsidRPr="000F5160" w:rsidRDefault="00000000" w:rsidP="000F5160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0F5160">
        <w:rPr>
          <w:b/>
          <w:bCs/>
        </w:rPr>
        <w:t>UST Global – Associate Project Manager | Apr 2018 – Feb 2019</w:t>
      </w:r>
    </w:p>
    <w:p w14:paraId="08F625F7" w14:textId="77777777" w:rsidR="00B027BC" w:rsidRDefault="00000000">
      <w:pPr>
        <w:pStyle w:val="ListBullet2"/>
      </w:pPr>
      <w:r>
        <w:t>Managed multiple Angular UI projects for Cisco Systems.</w:t>
      </w:r>
    </w:p>
    <w:p w14:paraId="661B1852" w14:textId="77777777" w:rsidR="00B027BC" w:rsidRDefault="00000000">
      <w:pPr>
        <w:pStyle w:val="ListBullet2"/>
      </w:pPr>
      <w:r>
        <w:t>Delivered dashboards and single-page applications improving client reporting efficiency.</w:t>
      </w:r>
    </w:p>
    <w:p w14:paraId="3880E658" w14:textId="77777777" w:rsidR="00B027BC" w:rsidRPr="000F5160" w:rsidRDefault="00000000" w:rsidP="000F5160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0F5160">
        <w:rPr>
          <w:b/>
          <w:bCs/>
        </w:rPr>
        <w:t>UST Global – Senior Systems Analyst | Feb 2015 – Mar 2018</w:t>
      </w:r>
    </w:p>
    <w:p w14:paraId="44118EAB" w14:textId="77777777" w:rsidR="00B027BC" w:rsidRDefault="00000000">
      <w:pPr>
        <w:pStyle w:val="ListBullet2"/>
      </w:pPr>
      <w:r>
        <w:t>Developed Angular/Flex applications for enterprise clients.</w:t>
      </w:r>
    </w:p>
    <w:p w14:paraId="709B01A5" w14:textId="77777777" w:rsidR="00B027BC" w:rsidRDefault="00000000">
      <w:pPr>
        <w:pStyle w:val="ListBullet2"/>
      </w:pPr>
      <w:r>
        <w:t>Recognized with multiple awards for client-first and value-driven contributions.</w:t>
      </w:r>
    </w:p>
    <w:p w14:paraId="059B1ABF" w14:textId="77777777" w:rsidR="00B027BC" w:rsidRPr="000F5160" w:rsidRDefault="00000000" w:rsidP="000F5160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0F5160">
        <w:rPr>
          <w:b/>
          <w:bCs/>
        </w:rPr>
        <w:t>ThoughtFocus – UI/UX Tech Lead | Oct 2011 – Mar 2014</w:t>
      </w:r>
    </w:p>
    <w:p w14:paraId="2A5DB1FB" w14:textId="77777777" w:rsidR="00B027BC" w:rsidRDefault="00000000">
      <w:pPr>
        <w:pStyle w:val="ListBullet2"/>
      </w:pPr>
      <w:r>
        <w:t>Established design-to-code pipeline with early user involvement via prototypes.</w:t>
      </w:r>
    </w:p>
    <w:p w14:paraId="6781C48C" w14:textId="77777777" w:rsidR="00B027BC" w:rsidRDefault="00000000">
      <w:pPr>
        <w:pStyle w:val="ListBullet2"/>
      </w:pPr>
      <w:r>
        <w:t>Delivered enterprise apps using HTML, CSS, Adobe Flex, Flash.</w:t>
      </w:r>
    </w:p>
    <w:p w14:paraId="785E0AF1" w14:textId="77777777" w:rsidR="00B027BC" w:rsidRPr="000F5160" w:rsidRDefault="00000000" w:rsidP="000F5160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0F5160">
        <w:rPr>
          <w:b/>
          <w:bCs/>
        </w:rPr>
        <w:t>InnoBrik – Co-Founder &amp; Technical Leader | Feb 2011 – Jan 2015</w:t>
      </w:r>
    </w:p>
    <w:p w14:paraId="4AD6C8D2" w14:textId="77777777" w:rsidR="00B027BC" w:rsidRDefault="00000000">
      <w:pPr>
        <w:pStyle w:val="ListBullet2"/>
      </w:pPr>
      <w:r>
        <w:lastRenderedPageBreak/>
        <w:t>Spearheaded product development and technical leadership in startup environment.</w:t>
      </w:r>
    </w:p>
    <w:p w14:paraId="2CE2F123" w14:textId="77777777" w:rsidR="00B027BC" w:rsidRPr="000F5160" w:rsidRDefault="00000000" w:rsidP="000F5160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0F5160">
        <w:rPr>
          <w:b/>
          <w:bCs/>
        </w:rPr>
        <w:t>Independent Consultant – UX Designer &amp; Flex Developer | Apr 2008 – Feb 2011</w:t>
      </w:r>
    </w:p>
    <w:p w14:paraId="1949A52F" w14:textId="77777777" w:rsidR="00B027BC" w:rsidRDefault="00000000">
      <w:pPr>
        <w:pStyle w:val="ListBullet2"/>
      </w:pPr>
      <w:r>
        <w:t>Delivered dashboards and data visualizations for Cisco, Vodafone, DGLogik.</w:t>
      </w:r>
    </w:p>
    <w:p w14:paraId="3952AAE8" w14:textId="77777777" w:rsidR="00B027BC" w:rsidRDefault="00000000">
      <w:pPr>
        <w:pStyle w:val="ListBullet2"/>
      </w:pPr>
      <w:r>
        <w:t>Developed Cisco Facility Dashboard (2009–2010), widely appreciated.</w:t>
      </w:r>
    </w:p>
    <w:p w14:paraId="33734DEA" w14:textId="77777777" w:rsidR="00B027BC" w:rsidRPr="000F5160" w:rsidRDefault="00000000" w:rsidP="000F5160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0F5160">
        <w:rPr>
          <w:b/>
          <w:bCs/>
        </w:rPr>
        <w:t>CAE Simulation Technologies – Visual Database Developer | Sep 2007 – Apr 2008</w:t>
      </w:r>
    </w:p>
    <w:p w14:paraId="6980D65C" w14:textId="7E4FC2B3" w:rsidR="00B027BC" w:rsidRDefault="00000000">
      <w:pPr>
        <w:pStyle w:val="ListBullet2"/>
      </w:pPr>
      <w:r w:rsidRPr="000F5160">
        <w:rPr>
          <w:b/>
          <w:bCs/>
        </w:rPr>
        <w:t>C</w:t>
      </w:r>
      <w:r>
        <w:t xml:space="preserve">reated </w:t>
      </w:r>
      <w:r w:rsidR="000F5160">
        <w:t xml:space="preserve">databases of </w:t>
      </w:r>
      <w:r>
        <w:t>3D model</w:t>
      </w:r>
      <w:r w:rsidR="000F5160">
        <w:t xml:space="preserve"> libraries</w:t>
      </w:r>
      <w:r>
        <w:t xml:space="preserve"> for military and civil aircraft simulators.</w:t>
      </w:r>
    </w:p>
    <w:p w14:paraId="0EAC64C9" w14:textId="77777777" w:rsidR="00B027BC" w:rsidRPr="000F5160" w:rsidRDefault="00000000" w:rsidP="000F5160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0F5160">
        <w:rPr>
          <w:b/>
          <w:bCs/>
        </w:rPr>
        <w:t>Cognizant – Programmer Analyst Trainee | Apr 2004 – Dec 2004</w:t>
      </w:r>
    </w:p>
    <w:p w14:paraId="06A332F0" w14:textId="77777777" w:rsidR="00B027BC" w:rsidRDefault="00000000">
      <w:pPr>
        <w:pStyle w:val="ListBullet2"/>
      </w:pPr>
      <w:r>
        <w:t>Supported DB2, COBOL, Mainframe applications for DUNSLINK project.</w:t>
      </w:r>
    </w:p>
    <w:p w14:paraId="3DE5D257" w14:textId="77777777" w:rsidR="00B027BC" w:rsidRDefault="00000000">
      <w:pPr>
        <w:pStyle w:val="Heading1"/>
      </w:pPr>
      <w:r>
        <w:t>EDUCATION</w:t>
      </w:r>
    </w:p>
    <w:p w14:paraId="34C33371" w14:textId="77777777" w:rsidR="00B027BC" w:rsidRDefault="00000000">
      <w:pPr>
        <w:pStyle w:val="ListBullet"/>
      </w:pPr>
      <w:r>
        <w:t>MS in Computing, Robert Gordon University, Scotland (2005–2006)</w:t>
      </w:r>
    </w:p>
    <w:p w14:paraId="3F9935BD" w14:textId="77777777" w:rsidR="00B027BC" w:rsidRDefault="00000000">
      <w:pPr>
        <w:pStyle w:val="ListBullet"/>
      </w:pPr>
      <w:r>
        <w:t>BE in Electronics &amp; Communication, Bapuji Institute of Engineering &amp; Technology, Davanagere (1999–2003)</w:t>
      </w:r>
    </w:p>
    <w:p w14:paraId="73AF7CA2" w14:textId="77777777" w:rsidR="00B027BC" w:rsidRDefault="00000000">
      <w:pPr>
        <w:pStyle w:val="Heading1"/>
      </w:pPr>
      <w:r>
        <w:t>AWARDS</w:t>
      </w:r>
    </w:p>
    <w:p w14:paraId="2E4D3F0D" w14:textId="77777777" w:rsidR="00B027BC" w:rsidRDefault="00000000">
      <w:pPr>
        <w:pStyle w:val="ListBullet"/>
      </w:pPr>
      <w:r>
        <w:t>Cisco Appreciation for Facility Dashboard (2010)</w:t>
      </w:r>
    </w:p>
    <w:p w14:paraId="64789449" w14:textId="77777777" w:rsidR="00B027BC" w:rsidRDefault="00000000">
      <w:pPr>
        <w:pStyle w:val="ListBullet"/>
      </w:pPr>
      <w:r>
        <w:t>UST Global Certificates of Excellence (2015, 2016, 2018)</w:t>
      </w:r>
    </w:p>
    <w:sectPr w:rsidR="00B027BC" w:rsidSect="00947BB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2E38A9C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9C2B7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D87001"/>
    <w:multiLevelType w:val="multilevel"/>
    <w:tmpl w:val="4BE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A7EFA"/>
    <w:multiLevelType w:val="multilevel"/>
    <w:tmpl w:val="1D68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840720">
    <w:abstractNumId w:val="8"/>
  </w:num>
  <w:num w:numId="2" w16cid:durableId="470170882">
    <w:abstractNumId w:val="6"/>
  </w:num>
  <w:num w:numId="3" w16cid:durableId="770706143">
    <w:abstractNumId w:val="5"/>
  </w:num>
  <w:num w:numId="4" w16cid:durableId="1886408021">
    <w:abstractNumId w:val="4"/>
  </w:num>
  <w:num w:numId="5" w16cid:durableId="1207714142">
    <w:abstractNumId w:val="7"/>
  </w:num>
  <w:num w:numId="6" w16cid:durableId="1069154930">
    <w:abstractNumId w:val="3"/>
  </w:num>
  <w:num w:numId="7" w16cid:durableId="513156057">
    <w:abstractNumId w:val="2"/>
  </w:num>
  <w:num w:numId="8" w16cid:durableId="719747776">
    <w:abstractNumId w:val="1"/>
  </w:num>
  <w:num w:numId="9" w16cid:durableId="236525654">
    <w:abstractNumId w:val="0"/>
  </w:num>
  <w:num w:numId="10" w16cid:durableId="2128741548">
    <w:abstractNumId w:val="9"/>
  </w:num>
  <w:num w:numId="11" w16cid:durableId="15954776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5160"/>
    <w:rsid w:val="0015074B"/>
    <w:rsid w:val="0029639D"/>
    <w:rsid w:val="002C10CC"/>
    <w:rsid w:val="00326F90"/>
    <w:rsid w:val="00507EF8"/>
    <w:rsid w:val="00540AF3"/>
    <w:rsid w:val="007B1E35"/>
    <w:rsid w:val="007F45B3"/>
    <w:rsid w:val="008F0454"/>
    <w:rsid w:val="00947BB8"/>
    <w:rsid w:val="00A4540A"/>
    <w:rsid w:val="00AA1D8D"/>
    <w:rsid w:val="00AA7898"/>
    <w:rsid w:val="00B027BC"/>
    <w:rsid w:val="00B47730"/>
    <w:rsid w:val="00B86E9C"/>
    <w:rsid w:val="00CB0664"/>
    <w:rsid w:val="00D40C59"/>
    <w:rsid w:val="00DC114F"/>
    <w:rsid w:val="00E955AC"/>
    <w:rsid w:val="00EB64FC"/>
    <w:rsid w:val="00EC553B"/>
    <w:rsid w:val="00F173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CC646A"/>
  <w14:defaultImageDpi w14:val="300"/>
  <w15:docId w15:val="{AC338420-E497-498D-B23F-919A6A9E6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F04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4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64F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heshchandrahegde/" TargetMode="External"/><Relationship Id="rId3" Type="http://schemas.openxmlformats.org/officeDocument/2006/relationships/styles" Target="styles.xml"/><Relationship Id="rId7" Type="http://schemas.openxmlformats.org/officeDocument/2006/relationships/hyperlink" Target="https://hegdemahesh.in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rushtilabs.com/voxelforg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rushtilabs.com/voxelforge/?utm_source=copilo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maheshchandra Hegde</cp:lastModifiedBy>
  <cp:revision>2</cp:revision>
  <dcterms:created xsi:type="dcterms:W3CDTF">2026-09-24T06:26:00Z</dcterms:created>
  <dcterms:modified xsi:type="dcterms:W3CDTF">2026-09-24T06:26:00Z</dcterms:modified>
  <cp:category/>
</cp:coreProperties>
</file>